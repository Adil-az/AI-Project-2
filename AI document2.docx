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sz w:val="22"/>
        </w:rPr>
        <w:t>ARTIFICIAL INTELLIGENCE (AI)</w:t>
      </w:r>
    </w:p>
    <w:p>
      <w:pPr>
        <w:pStyle w:val="Heading1"/>
      </w:pPr>
      <w:r>
        <w:rPr>
          <w:rFonts w:ascii="Calibri" w:hAnsi="Calibri"/>
          <w:sz w:val="22"/>
        </w:rPr>
        <w:t>Prompt 1 – Generate Content Using an AI Tool</w:t>
      </w:r>
    </w:p>
    <w:p>
      <w:pPr>
        <w:pStyle w:val="Heading2"/>
      </w:pPr>
      <w:r>
        <w:rPr>
          <w:rFonts w:ascii="Calibri" w:hAnsi="Calibri"/>
          <w:sz w:val="22"/>
        </w:rPr>
        <w:t>Input</w:t>
      </w:r>
    </w:p>
    <w:p>
      <w:r>
        <w:rPr>
          <w:rFonts w:ascii="Calibri" w:hAnsi="Calibri"/>
          <w:sz w:val="22"/>
        </w:rPr>
        <w:t>Create clear, accurate, and well-structured content on the topic “Artificial Intelligence (AI)”.</w:t>
        <w:br/>
        <w:br/>
        <w:t>The content should include:</w:t>
        <w:br/>
        <w:t>• A simple definition of Artificial Intelligence</w:t>
        <w:br/>
        <w:t>• AI’s main goals</w:t>
        <w:br/>
        <w:t>• Key characteristics of AI</w:t>
        <w:br/>
        <w:t>• Types of AI</w:t>
        <w:br/>
        <w:t>• Applications of AI</w:t>
        <w:br/>
        <w:t>• Advantages of AI</w:t>
        <w:br/>
        <w:t>• Limitations of AI</w:t>
        <w:br/>
        <w:t>• Real-world examples</w:t>
        <w:br/>
        <w:t>• A short conclusion</w:t>
        <w:br/>
        <w:br/>
        <w:t>Use simple and easy-to-understand English suitable for a college student. Organize the content using clear headings, subheadings, bullet points, and numbered lists wherever appropriate. Avoid unnecessary technical jargon and repetition. Make the content informative, concise, and suitable for an academic document.</w:t>
        <w:br/>
        <w:br/>
        <w:t>Required length: Approximately 800–1000 words.</w:t>
        <w:br/>
        <w:t>Output format: Well-formatted academic document.</w:t>
      </w:r>
    </w:p>
    <w:p>
      <w:pPr>
        <w:pStyle w:val="Heading2"/>
      </w:pPr>
      <w:r>
        <w:rPr>
          <w:rFonts w:ascii="Calibri" w:hAnsi="Calibri"/>
          <w:sz w:val="22"/>
        </w:rPr>
        <w:t>Output</w:t>
      </w:r>
    </w:p>
    <w:p>
      <w:pPr>
        <w:pStyle w:val="Heading3"/>
      </w:pPr>
      <w:r>
        <w:rPr>
          <w:rFonts w:ascii="Calibri" w:hAnsi="Calibri"/>
          <w:sz w:val="22"/>
        </w:rPr>
        <w:t>Artificial Intelligence (AI)</w:t>
      </w:r>
    </w:p>
    <w:p>
      <w:pPr>
        <w:pStyle w:val="Heading4"/>
      </w:pPr>
      <w:r>
        <w:rPr>
          <w:rFonts w:ascii="Calibri" w:hAnsi="Calibri"/>
          <w:sz w:val="22"/>
        </w:rPr>
        <w:t>1. Definition of Artificial Intelligence</w:t>
      </w:r>
    </w:p>
    <w:p>
      <w:r>
        <w:rPr>
          <w:rFonts w:ascii="Calibri" w:hAnsi="Calibri"/>
          <w:sz w:val="22"/>
        </w:rPr>
        <w:t>Artificial Intelligence (AI) is a branch of computer science that focuses on creating machines and computer systems that can perform tasks that normally require human intelligence. These tasks include learning, reasoning, problem-solving, decision-making, understanding language, recognizing images, and identifying patterns.</w:t>
        <w:br/>
        <w:br/>
        <w:t>In simple terms, AI enables computers to learn from information and perform intelligent tasks with limited human intervention.</w:t>
      </w:r>
    </w:p>
    <w:p>
      <w:pPr>
        <w:pStyle w:val="Heading4"/>
      </w:pPr>
      <w:r>
        <w:rPr>
          <w:rFonts w:ascii="Calibri" w:hAnsi="Calibri"/>
          <w:sz w:val="22"/>
        </w:rPr>
        <w:t>2. Main Goals of AI</w:t>
      </w:r>
    </w:p>
    <w:p>
      <w:pPr>
        <w:pStyle w:val="ListNumber"/>
      </w:pPr>
      <w:r>
        <w:rPr>
          <w:rFonts w:ascii="Calibri" w:hAnsi="Calibri"/>
          <w:sz w:val="22"/>
        </w:rPr>
        <w:t>Learning – To enable machines to learn from data and experience.</w:t>
      </w:r>
    </w:p>
    <w:p>
      <w:pPr>
        <w:pStyle w:val="ListNumber"/>
      </w:pPr>
      <w:r>
        <w:rPr>
          <w:rFonts w:ascii="Calibri" w:hAnsi="Calibri"/>
          <w:sz w:val="22"/>
        </w:rPr>
        <w:t>Reasoning – To help machines analyze information and reach logical conclusions.</w:t>
      </w:r>
    </w:p>
    <w:p>
      <w:pPr>
        <w:pStyle w:val="ListNumber"/>
      </w:pPr>
      <w:r>
        <w:rPr>
          <w:rFonts w:ascii="Calibri" w:hAnsi="Calibri"/>
          <w:sz w:val="22"/>
        </w:rPr>
        <w:t>Problem Solving – To enable computers to find solutions to complex problems.</w:t>
      </w:r>
    </w:p>
    <w:p>
      <w:pPr>
        <w:pStyle w:val="ListNumber"/>
      </w:pPr>
      <w:r>
        <w:rPr>
          <w:rFonts w:ascii="Calibri" w:hAnsi="Calibri"/>
          <w:sz w:val="22"/>
        </w:rPr>
        <w:t>Decision Making – To help systems make decisions based on available information.</w:t>
      </w:r>
    </w:p>
    <w:p>
      <w:pPr>
        <w:pStyle w:val="ListNumber"/>
      </w:pPr>
      <w:r>
        <w:rPr>
          <w:rFonts w:ascii="Calibri" w:hAnsi="Calibri"/>
          <w:sz w:val="22"/>
        </w:rPr>
        <w:t>Language Understanding – To enable computers to understand and communicate using human language.</w:t>
      </w:r>
    </w:p>
    <w:p>
      <w:pPr>
        <w:pStyle w:val="ListNumber"/>
      </w:pPr>
      <w:r>
        <w:rPr>
          <w:rFonts w:ascii="Calibri" w:hAnsi="Calibri"/>
          <w:sz w:val="22"/>
        </w:rPr>
        <w:t>Perception – To allow machines to recognize images, sounds, objects, and patterns.</w:t>
      </w:r>
    </w:p>
    <w:p>
      <w:pPr>
        <w:pStyle w:val="ListNumber"/>
      </w:pPr>
      <w:r>
        <w:rPr>
          <w:rFonts w:ascii="Calibri" w:hAnsi="Calibri"/>
          <w:sz w:val="22"/>
        </w:rPr>
        <w:t>Automation – To automate repetitive and complex tasks.</w:t>
      </w:r>
    </w:p>
    <w:p>
      <w:pPr>
        <w:pStyle w:val="ListNumber"/>
      </w:pPr>
      <w:r>
        <w:rPr>
          <w:rFonts w:ascii="Calibri" w:hAnsi="Calibri"/>
          <w:sz w:val="22"/>
        </w:rPr>
        <w:t>Adaptation – To enable systems to adjust to changing situations.</w:t>
      </w:r>
    </w:p>
    <w:p>
      <w:pPr>
        <w:pStyle w:val="Heading4"/>
      </w:pPr>
      <w:r>
        <w:rPr>
          <w:rFonts w:ascii="Calibri" w:hAnsi="Calibri"/>
          <w:sz w:val="22"/>
        </w:rPr>
        <w:t>3. Key Characteristics of AI</w:t>
      </w:r>
    </w:p>
    <w:p>
      <w:pPr>
        <w:pStyle w:val="ListBullet"/>
      </w:pPr>
      <w:r>
        <w:rPr>
          <w:rFonts w:ascii="Calibri" w:hAnsi="Calibri"/>
          <w:sz w:val="22"/>
        </w:rPr>
        <w:t>Learning from data</w:t>
      </w:r>
    </w:p>
    <w:p>
      <w:pPr>
        <w:pStyle w:val="ListBullet"/>
      </w:pPr>
      <w:r>
        <w:rPr>
          <w:rFonts w:ascii="Calibri" w:hAnsi="Calibri"/>
          <w:sz w:val="22"/>
        </w:rPr>
        <w:t>Reasoning and logical thinking</w:t>
      </w:r>
    </w:p>
    <w:p>
      <w:pPr>
        <w:pStyle w:val="ListBullet"/>
      </w:pPr>
      <w:r>
        <w:rPr>
          <w:rFonts w:ascii="Calibri" w:hAnsi="Calibri"/>
          <w:sz w:val="22"/>
        </w:rPr>
        <w:t>Problem-solving ability</w:t>
      </w:r>
    </w:p>
    <w:p>
      <w:pPr>
        <w:pStyle w:val="ListBullet"/>
      </w:pPr>
      <w:r>
        <w:rPr>
          <w:rFonts w:ascii="Calibri" w:hAnsi="Calibri"/>
          <w:sz w:val="22"/>
        </w:rPr>
        <w:t>Decision-making</w:t>
      </w:r>
    </w:p>
    <w:p>
      <w:pPr>
        <w:pStyle w:val="ListBullet"/>
      </w:pPr>
      <w:r>
        <w:rPr>
          <w:rFonts w:ascii="Calibri" w:hAnsi="Calibri"/>
          <w:sz w:val="22"/>
        </w:rPr>
        <w:t>Pattern recognition</w:t>
      </w:r>
    </w:p>
    <w:p>
      <w:pPr>
        <w:pStyle w:val="ListBullet"/>
      </w:pPr>
      <w:r>
        <w:rPr>
          <w:rFonts w:ascii="Calibri" w:hAnsi="Calibri"/>
          <w:sz w:val="22"/>
        </w:rPr>
        <w:t>Natural language processing</w:t>
      </w:r>
    </w:p>
    <w:p>
      <w:pPr>
        <w:pStyle w:val="ListBullet"/>
      </w:pPr>
      <w:r>
        <w:rPr>
          <w:rFonts w:ascii="Calibri" w:hAnsi="Calibri"/>
          <w:sz w:val="22"/>
        </w:rPr>
        <w:t>Adaptability</w:t>
      </w:r>
    </w:p>
    <w:p>
      <w:pPr>
        <w:pStyle w:val="ListBullet"/>
      </w:pPr>
      <w:r>
        <w:rPr>
          <w:rFonts w:ascii="Calibri" w:hAnsi="Calibri"/>
          <w:sz w:val="22"/>
        </w:rPr>
        <w:t>Automation</w:t>
      </w:r>
    </w:p>
    <w:p>
      <w:pPr>
        <w:pStyle w:val="Heading4"/>
      </w:pPr>
      <w:r>
        <w:rPr>
          <w:rFonts w:ascii="Calibri" w:hAnsi="Calibri"/>
          <w:sz w:val="22"/>
        </w:rPr>
        <w:t>4. Types of AI</w:t>
      </w:r>
    </w:p>
    <w:p>
      <w:r>
        <w:rPr>
          <w:rFonts w:ascii="Calibri" w:hAnsi="Calibri"/>
          <w:sz w:val="22"/>
        </w:rPr>
        <w:t>Narrow AI: AI designed to perform a specific task, such as voice assistants, recommendation systems, and facial recognition.</w:t>
      </w:r>
    </w:p>
    <w:p>
      <w:r>
        <w:rPr>
          <w:rFonts w:ascii="Calibri" w:hAnsi="Calibri"/>
          <w:sz w:val="22"/>
        </w:rPr>
        <w:t>General AI: A theoretical form of AI that would be capable of performing a wide range of intellectual tasks similar to humans.</w:t>
      </w:r>
    </w:p>
    <w:p>
      <w:r>
        <w:rPr>
          <w:rFonts w:ascii="Calibri" w:hAnsi="Calibri"/>
          <w:sz w:val="22"/>
        </w:rPr>
        <w:t>Super AI: A hypothetical form of AI that would exceed human intelligence in virtually every intellectual area.</w:t>
      </w:r>
    </w:p>
    <w:p>
      <w:pPr>
        <w:pStyle w:val="Heading4"/>
      </w:pPr>
      <w:r>
        <w:rPr>
          <w:rFonts w:ascii="Calibri" w:hAnsi="Calibri"/>
          <w:sz w:val="22"/>
        </w:rPr>
        <w:t>5. Applications of AI</w:t>
      </w:r>
    </w:p>
    <w:p>
      <w:pPr>
        <w:pStyle w:val="ListBullet"/>
      </w:pPr>
      <w:r>
        <w:rPr>
          <w:rFonts w:ascii="Calibri" w:hAnsi="Calibri"/>
          <w:sz w:val="22"/>
        </w:rPr>
        <w:t>Healthcare – Medical image analysis and assistance in diagnosis.</w:t>
      </w:r>
    </w:p>
    <w:p>
      <w:pPr>
        <w:pStyle w:val="ListBullet"/>
      </w:pPr>
      <w:r>
        <w:rPr>
          <w:rFonts w:ascii="Calibri" w:hAnsi="Calibri"/>
          <w:sz w:val="22"/>
        </w:rPr>
        <w:t>Education – Personalized learning and AI-based tutoring.</w:t>
      </w:r>
    </w:p>
    <w:p>
      <w:pPr>
        <w:pStyle w:val="ListBullet"/>
      </w:pPr>
      <w:r>
        <w:rPr>
          <w:rFonts w:ascii="Calibri" w:hAnsi="Calibri"/>
          <w:sz w:val="22"/>
        </w:rPr>
        <w:t>Banking – Fraud detection and customer support.</w:t>
      </w:r>
    </w:p>
    <w:p>
      <w:pPr>
        <w:pStyle w:val="ListBullet"/>
      </w:pPr>
      <w:r>
        <w:rPr>
          <w:rFonts w:ascii="Calibri" w:hAnsi="Calibri"/>
          <w:sz w:val="22"/>
        </w:rPr>
        <w:t>Transportation – Navigation and autonomous driving research.</w:t>
      </w:r>
    </w:p>
    <w:p>
      <w:pPr>
        <w:pStyle w:val="ListBullet"/>
      </w:pPr>
      <w:r>
        <w:rPr>
          <w:rFonts w:ascii="Calibri" w:hAnsi="Calibri"/>
          <w:sz w:val="22"/>
        </w:rPr>
        <w:t>Entertainment – Movie, music, and video recommendations.</w:t>
      </w:r>
    </w:p>
    <w:p>
      <w:pPr>
        <w:pStyle w:val="ListBullet"/>
      </w:pPr>
      <w:r>
        <w:rPr>
          <w:rFonts w:ascii="Calibri" w:hAnsi="Calibri"/>
          <w:sz w:val="22"/>
        </w:rPr>
        <w:t>Business – Data analysis and automation.</w:t>
      </w:r>
    </w:p>
    <w:p>
      <w:pPr>
        <w:pStyle w:val="ListBullet"/>
      </w:pPr>
      <w:r>
        <w:rPr>
          <w:rFonts w:ascii="Calibri" w:hAnsi="Calibri"/>
          <w:sz w:val="22"/>
        </w:rPr>
        <w:t>Cybersecurity – Detection of suspicious activities and threats.</w:t>
      </w:r>
    </w:p>
    <w:p>
      <w:pPr>
        <w:pStyle w:val="ListBullet"/>
      </w:pPr>
      <w:r>
        <w:rPr>
          <w:rFonts w:ascii="Calibri" w:hAnsi="Calibri"/>
          <w:sz w:val="22"/>
        </w:rPr>
        <w:t>Customer Service – AI chatbots and virtual assistants.</w:t>
      </w:r>
    </w:p>
    <w:p>
      <w:pPr>
        <w:pStyle w:val="Heading4"/>
      </w:pPr>
      <w:r>
        <w:rPr>
          <w:rFonts w:ascii="Calibri" w:hAnsi="Calibri"/>
          <w:sz w:val="22"/>
        </w:rPr>
        <w:t>6. Advantages of AI</w:t>
      </w:r>
    </w:p>
    <w:p>
      <w:pPr>
        <w:pStyle w:val="ListBullet"/>
      </w:pPr>
      <w:r>
        <w:rPr>
          <w:rFonts w:ascii="Calibri" w:hAnsi="Calibri"/>
          <w:sz w:val="22"/>
        </w:rPr>
        <w:t>Reduces repetitive human work.</w:t>
      </w:r>
    </w:p>
    <w:p>
      <w:pPr>
        <w:pStyle w:val="ListBullet"/>
      </w:pPr>
      <w:r>
        <w:rPr>
          <w:rFonts w:ascii="Calibri" w:hAnsi="Calibri"/>
          <w:sz w:val="22"/>
        </w:rPr>
        <w:t>Can process large amounts of data quickly.</w:t>
      </w:r>
    </w:p>
    <w:p>
      <w:pPr>
        <w:pStyle w:val="ListBullet"/>
      </w:pPr>
      <w:r>
        <w:rPr>
          <w:rFonts w:ascii="Calibri" w:hAnsi="Calibri"/>
          <w:sz w:val="22"/>
        </w:rPr>
        <w:t>Provides assistance in decision-making.</w:t>
      </w:r>
    </w:p>
    <w:p>
      <w:pPr>
        <w:pStyle w:val="ListBullet"/>
      </w:pPr>
      <w:r>
        <w:rPr>
          <w:rFonts w:ascii="Calibri" w:hAnsi="Calibri"/>
          <w:sz w:val="22"/>
        </w:rPr>
        <w:t>Can operate continuously without getting tired.</w:t>
      </w:r>
    </w:p>
    <w:p>
      <w:pPr>
        <w:pStyle w:val="ListBullet"/>
      </w:pPr>
      <w:r>
        <w:rPr>
          <w:rFonts w:ascii="Calibri" w:hAnsi="Calibri"/>
          <w:sz w:val="22"/>
        </w:rPr>
        <w:t>Helps improve efficiency and productivity.</w:t>
      </w:r>
    </w:p>
    <w:p>
      <w:pPr>
        <w:pStyle w:val="ListBullet"/>
      </w:pPr>
      <w:r>
        <w:rPr>
          <w:rFonts w:ascii="Calibri" w:hAnsi="Calibri"/>
          <w:sz w:val="22"/>
        </w:rPr>
        <w:t>Can identify patterns that may be difficult to detect manually.</w:t>
      </w:r>
    </w:p>
    <w:p>
      <w:pPr>
        <w:pStyle w:val="Heading4"/>
      </w:pPr>
      <w:r>
        <w:rPr>
          <w:rFonts w:ascii="Calibri" w:hAnsi="Calibri"/>
          <w:sz w:val="22"/>
        </w:rPr>
        <w:t>7. Limitations of AI</w:t>
      </w:r>
    </w:p>
    <w:p>
      <w:pPr>
        <w:pStyle w:val="ListBullet"/>
      </w:pPr>
      <w:r>
        <w:rPr>
          <w:rFonts w:ascii="Calibri" w:hAnsi="Calibri"/>
          <w:sz w:val="22"/>
        </w:rPr>
        <w:t>Development and maintenance can be expensive.</w:t>
      </w:r>
    </w:p>
    <w:p>
      <w:pPr>
        <w:pStyle w:val="ListBullet"/>
      </w:pPr>
      <w:r>
        <w:rPr>
          <w:rFonts w:ascii="Calibri" w:hAnsi="Calibri"/>
          <w:sz w:val="22"/>
        </w:rPr>
        <w:t>AI systems depend heavily on the quality of their data.</w:t>
      </w:r>
    </w:p>
    <w:p>
      <w:pPr>
        <w:pStyle w:val="ListBullet"/>
      </w:pPr>
      <w:r>
        <w:rPr>
          <w:rFonts w:ascii="Calibri" w:hAnsi="Calibri"/>
          <w:sz w:val="22"/>
        </w:rPr>
        <w:t>AI can produce incorrect or biased results.</w:t>
      </w:r>
    </w:p>
    <w:p>
      <w:pPr>
        <w:pStyle w:val="ListBullet"/>
      </w:pPr>
      <w:r>
        <w:rPr>
          <w:rFonts w:ascii="Calibri" w:hAnsi="Calibri"/>
          <w:sz w:val="22"/>
        </w:rPr>
        <w:t>Some AI systems require significant computing resources.</w:t>
      </w:r>
    </w:p>
    <w:p>
      <w:pPr>
        <w:pStyle w:val="ListBullet"/>
      </w:pPr>
      <w:r>
        <w:rPr>
          <w:rFonts w:ascii="Calibri" w:hAnsi="Calibri"/>
          <w:sz w:val="22"/>
        </w:rPr>
        <w:t>Excessive automation can affect certain types of employment.</w:t>
      </w:r>
    </w:p>
    <w:p>
      <w:pPr>
        <w:pStyle w:val="ListBullet"/>
      </w:pPr>
      <w:r>
        <w:rPr>
          <w:rFonts w:ascii="Calibri" w:hAnsi="Calibri"/>
          <w:sz w:val="22"/>
        </w:rPr>
        <w:t>AI does not possess human emotions or consciousness in the ordinary sense.</w:t>
      </w:r>
    </w:p>
    <w:p>
      <w:pPr>
        <w:pStyle w:val="Heading4"/>
      </w:pPr>
      <w:r>
        <w:rPr>
          <w:rFonts w:ascii="Calibri" w:hAnsi="Calibri"/>
          <w:sz w:val="22"/>
        </w:rPr>
        <w:t>8. Real-World Examples</w:t>
      </w:r>
    </w:p>
    <w:p>
      <w:pPr>
        <w:pStyle w:val="ListBullet"/>
      </w:pPr>
      <w:r>
        <w:rPr>
          <w:rFonts w:ascii="Calibri" w:hAnsi="Calibri"/>
          <w:sz w:val="22"/>
        </w:rPr>
        <w:t>ChatGPT and other AI chatbots</w:t>
      </w:r>
    </w:p>
    <w:p>
      <w:pPr>
        <w:pStyle w:val="ListBullet"/>
      </w:pPr>
      <w:r>
        <w:rPr>
          <w:rFonts w:ascii="Calibri" w:hAnsi="Calibri"/>
          <w:sz w:val="22"/>
        </w:rPr>
        <w:t>Google Assistant and Siri</w:t>
      </w:r>
    </w:p>
    <w:p>
      <w:pPr>
        <w:pStyle w:val="ListBullet"/>
      </w:pPr>
      <w:r>
        <w:rPr>
          <w:rFonts w:ascii="Calibri" w:hAnsi="Calibri"/>
          <w:sz w:val="22"/>
        </w:rPr>
        <w:t>YouTube and Netflix recommendation systems</w:t>
      </w:r>
    </w:p>
    <w:p>
      <w:pPr>
        <w:pStyle w:val="ListBullet"/>
      </w:pPr>
      <w:r>
        <w:rPr>
          <w:rFonts w:ascii="Calibri" w:hAnsi="Calibri"/>
          <w:sz w:val="22"/>
        </w:rPr>
        <w:t>Facial recognition systems</w:t>
      </w:r>
    </w:p>
    <w:p>
      <w:pPr>
        <w:pStyle w:val="ListBullet"/>
      </w:pPr>
      <w:r>
        <w:rPr>
          <w:rFonts w:ascii="Calibri" w:hAnsi="Calibri"/>
          <w:sz w:val="22"/>
        </w:rPr>
        <w:t>Spam filters</w:t>
      </w:r>
    </w:p>
    <w:p>
      <w:pPr>
        <w:pStyle w:val="ListBullet"/>
      </w:pPr>
      <w:r>
        <w:rPr>
          <w:rFonts w:ascii="Calibri" w:hAnsi="Calibri"/>
          <w:sz w:val="22"/>
        </w:rPr>
        <w:t>Online fraud detection</w:t>
      </w:r>
    </w:p>
    <w:p>
      <w:pPr>
        <w:pStyle w:val="ListBullet"/>
      </w:pPr>
      <w:r>
        <w:rPr>
          <w:rFonts w:ascii="Calibri" w:hAnsi="Calibri"/>
          <w:sz w:val="22"/>
        </w:rPr>
        <w:t>AI-powered translation tools</w:t>
      </w:r>
    </w:p>
    <w:p>
      <w:pPr>
        <w:pStyle w:val="ListBullet"/>
      </w:pPr>
      <w:r>
        <w:rPr>
          <w:rFonts w:ascii="Calibri" w:hAnsi="Calibri"/>
          <w:sz w:val="22"/>
        </w:rPr>
        <w:t>Navigation and route recommendation systems</w:t>
      </w:r>
    </w:p>
    <w:p>
      <w:pPr>
        <w:pStyle w:val="Heading4"/>
      </w:pPr>
      <w:r>
        <w:rPr>
          <w:rFonts w:ascii="Calibri" w:hAnsi="Calibri"/>
          <w:sz w:val="22"/>
        </w:rPr>
        <w:t>9. Conclusion</w:t>
      </w:r>
    </w:p>
    <w:p>
      <w:r>
        <w:rPr>
          <w:rFonts w:ascii="Calibri" w:hAnsi="Calibri"/>
          <w:sz w:val="22"/>
        </w:rPr>
        <w:t>Artificial Intelligence is an important field of computer science that aims to develop systems capable of performing tasks associated with human intelligence. AI is being used in healthcare, education, banking, transportation, entertainment, cybersecurity, and many other areas. Although AI provides significant benefits, it also has limitations and requires responsible development and use.</w:t>
      </w:r>
    </w:p>
    <w:p>
      <w:r>
        <w:rPr>
          <w:rFonts w:ascii="Calibri" w:hAnsi="Calibri"/>
          <w:sz w:val="22"/>
        </w:rPr>
        <w:br w:type="page"/>
      </w:r>
    </w:p>
    <w:p>
      <w:pPr>
        <w:pStyle w:val="Heading1"/>
      </w:pPr>
      <w:r>
        <w:rPr>
          <w:rFonts w:ascii="Calibri" w:hAnsi="Calibri"/>
          <w:sz w:val="22"/>
        </w:rPr>
        <w:t>Prompt 2 – Refine the Prompt to Improve the Output</w:t>
      </w:r>
    </w:p>
    <w:p>
      <w:pPr>
        <w:pStyle w:val="Heading2"/>
      </w:pPr>
      <w:r>
        <w:rPr>
          <w:rFonts w:ascii="Calibri" w:hAnsi="Calibri"/>
          <w:sz w:val="22"/>
        </w:rPr>
        <w:t>Input</w:t>
      </w:r>
    </w:p>
    <w:p>
      <w:r>
        <w:rPr>
          <w:rFonts w:ascii="Calibri" w:hAnsi="Calibri"/>
          <w:sz w:val="22"/>
        </w:rPr>
        <w:t>Refine the previous prompt to improve the quality of the generated content by clearly specifying the target audience, tone, content structure, level of detail, and output format.</w:t>
        <w:br/>
        <w:br/>
        <w:t>Target audience: College students studying Artificial Intelligence or Computer Science.</w:t>
        <w:br/>
        <w:t>Tone: Simple, professional, educational, and student-friendly.</w:t>
        <w:br/>
        <w:t>Length: 800–1000 words.</w:t>
        <w:br/>
        <w:t>Format: Well-structured academic document using headings, subheadings, paragraphs, bullet points, and numbered lists.</w:t>
        <w:br/>
        <w:br/>
        <w:t>Create a well-organized academic document on Artificial Intelligence (AI) containing:</w:t>
        <w:br/>
        <w:t>1. Introduction</w:t>
        <w:br/>
        <w:t>2. Definition of Artificial Intelligence</w:t>
        <w:br/>
        <w:t>3. Main Goals of AI</w:t>
        <w:br/>
        <w:t>4. Key Characteristics of AI</w:t>
        <w:br/>
        <w:t>5. Types of AI</w:t>
        <w:br/>
        <w:t>6. Applications of AI</w:t>
        <w:br/>
        <w:t>7. Advantages of AI</w:t>
        <w:br/>
        <w:t>8. Limitations of AI</w:t>
        <w:br/>
        <w:t>9. Real-World Examples</w:t>
        <w:br/>
        <w:t>10. Conclusion</w:t>
        <w:br/>
        <w:br/>
        <w:t>Explain concepts in simple language, include relevant examples, maintain logical flow, avoid unnecessary repetition, and ensure the information is factually accurate.</w:t>
      </w:r>
    </w:p>
    <w:p>
      <w:pPr>
        <w:pStyle w:val="Heading2"/>
      </w:pPr>
      <w:r>
        <w:rPr>
          <w:rFonts w:ascii="Calibri" w:hAnsi="Calibri"/>
          <w:sz w:val="22"/>
        </w:rPr>
        <w:t>Output</w:t>
      </w:r>
    </w:p>
    <w:p>
      <w:pPr>
        <w:pStyle w:val="Heading3"/>
      </w:pPr>
      <w:r>
        <w:rPr>
          <w:rFonts w:ascii="Calibri" w:hAnsi="Calibri"/>
          <w:sz w:val="22"/>
        </w:rPr>
        <w:t>1. Introduction</w:t>
      </w:r>
    </w:p>
    <w:p>
      <w:r>
        <w:rPr>
          <w:rFonts w:ascii="Calibri" w:hAnsi="Calibri"/>
          <w:sz w:val="22"/>
        </w:rPr>
        <w:t>Artificial Intelligence (AI) is one of the most important and rapidly developing areas of modern computer science. It focuses on developing computer systems that can perform tasks that normally require human intelligence. AI is increasingly being used in education, healthcare, banking, transportation, entertainment, business, and many other fields.</w:t>
        <w:br/>
        <w:br/>
        <w:t>The purpose of AI is not only to automate tasks but also to develop systems that can learn from information, recognize patterns, solve problems, and make decisions.</w:t>
      </w:r>
    </w:p>
    <w:p>
      <w:pPr>
        <w:pStyle w:val="Heading3"/>
      </w:pPr>
      <w:r>
        <w:rPr>
          <w:rFonts w:ascii="Calibri" w:hAnsi="Calibri"/>
          <w:sz w:val="22"/>
        </w:rPr>
        <w:t>2. Definition of Artificial Intelligence</w:t>
      </w:r>
    </w:p>
    <w:p>
      <w:r>
        <w:rPr>
          <w:rFonts w:ascii="Calibri" w:hAnsi="Calibri"/>
          <w:sz w:val="22"/>
        </w:rPr>
        <w:t>Artificial Intelligence is a branch of computer science that deals with creating computer systems capable of performing tasks that normally require human intelligence.</w:t>
        <w:br/>
        <w:br/>
        <w:t>These tasks include learning from data, reasoning, problem-solving, decision-making, understanding human language, recognizing images and patterns, and adapting to changing situations.</w:t>
        <w:br/>
        <w:br/>
        <w:t>Example: A voice assistant can understand a user's spoken question and provide an appropriate response using AI technologies.</w:t>
      </w:r>
    </w:p>
    <w:p>
      <w:pPr>
        <w:pStyle w:val="Heading3"/>
      </w:pPr>
      <w:r>
        <w:rPr>
          <w:rFonts w:ascii="Calibri" w:hAnsi="Calibri"/>
          <w:sz w:val="22"/>
        </w:rPr>
        <w:t>3. Main Goals of AI</w:t>
      </w:r>
    </w:p>
    <w:p>
      <w:pPr>
        <w:pStyle w:val="ListNumber"/>
      </w:pPr>
      <w:r>
        <w:rPr>
          <w:rFonts w:ascii="Calibri" w:hAnsi="Calibri"/>
          <w:sz w:val="22"/>
        </w:rPr>
        <w:t>Learning – Enable machines to learn from data and previous experiences.</w:t>
      </w:r>
    </w:p>
    <w:p>
      <w:pPr>
        <w:pStyle w:val="ListNumber"/>
      </w:pPr>
      <w:r>
        <w:rPr>
          <w:rFonts w:ascii="Calibri" w:hAnsi="Calibri"/>
          <w:sz w:val="22"/>
        </w:rPr>
        <w:t>Reasoning – Enable systems to analyze information and reach logical conclusions.</w:t>
      </w:r>
    </w:p>
    <w:p>
      <w:pPr>
        <w:pStyle w:val="ListNumber"/>
      </w:pPr>
      <w:r>
        <w:rPr>
          <w:rFonts w:ascii="Calibri" w:hAnsi="Calibri"/>
          <w:sz w:val="22"/>
        </w:rPr>
        <w:t>Problem-Solving – Help computers find solutions to complex problems.</w:t>
      </w:r>
    </w:p>
    <w:p>
      <w:pPr>
        <w:pStyle w:val="ListNumber"/>
      </w:pPr>
      <w:r>
        <w:rPr>
          <w:rFonts w:ascii="Calibri" w:hAnsi="Calibri"/>
          <w:sz w:val="22"/>
        </w:rPr>
        <w:t>Decision-Making – Enable systems to make decisions using available information.</w:t>
      </w:r>
    </w:p>
    <w:p>
      <w:pPr>
        <w:pStyle w:val="ListNumber"/>
      </w:pPr>
      <w:r>
        <w:rPr>
          <w:rFonts w:ascii="Calibri" w:hAnsi="Calibri"/>
          <w:sz w:val="22"/>
        </w:rPr>
        <w:t>Language Understanding – Allow computers to understand and process human language.</w:t>
      </w:r>
    </w:p>
    <w:p>
      <w:pPr>
        <w:pStyle w:val="ListNumber"/>
      </w:pPr>
      <w:r>
        <w:rPr>
          <w:rFonts w:ascii="Calibri" w:hAnsi="Calibri"/>
          <w:sz w:val="22"/>
        </w:rPr>
        <w:t>Perception – Enable machines to recognize objects, images, sounds, and patterns.</w:t>
      </w:r>
    </w:p>
    <w:p>
      <w:pPr>
        <w:pStyle w:val="ListNumber"/>
      </w:pPr>
      <w:r>
        <w:rPr>
          <w:rFonts w:ascii="Calibri" w:hAnsi="Calibri"/>
          <w:sz w:val="22"/>
        </w:rPr>
        <w:t>Automation – Reduce repetitive manual work by automating tasks.</w:t>
      </w:r>
    </w:p>
    <w:p>
      <w:pPr>
        <w:pStyle w:val="ListNumber"/>
      </w:pPr>
      <w:r>
        <w:rPr>
          <w:rFonts w:ascii="Calibri" w:hAnsi="Calibri"/>
          <w:sz w:val="22"/>
        </w:rPr>
        <w:t>Adaptation – Enable AI systems to respond to changes in their environment.</w:t>
      </w:r>
    </w:p>
    <w:p>
      <w:pPr>
        <w:pStyle w:val="Heading3"/>
      </w:pPr>
      <w:r>
        <w:rPr>
          <w:rFonts w:ascii="Calibri" w:hAnsi="Calibri"/>
          <w:sz w:val="22"/>
        </w:rPr>
        <w:t>4. Key Characteristics of AI</w:t>
      </w:r>
    </w:p>
    <w:p>
      <w:pPr>
        <w:pStyle w:val="ListBullet"/>
      </w:pPr>
      <w:r>
        <w:rPr>
          <w:rFonts w:ascii="Calibri" w:hAnsi="Calibri"/>
          <w:sz w:val="22"/>
        </w:rPr>
        <w:t>Learning: AI systems can learn patterns from data.</w:t>
      </w:r>
    </w:p>
    <w:p>
      <w:pPr>
        <w:pStyle w:val="ListBullet"/>
      </w:pPr>
      <w:r>
        <w:rPr>
          <w:rFonts w:ascii="Calibri" w:hAnsi="Calibri"/>
          <w:sz w:val="22"/>
        </w:rPr>
        <w:t>Reasoning: AI can analyze information and reach conclusions.</w:t>
      </w:r>
    </w:p>
    <w:p>
      <w:pPr>
        <w:pStyle w:val="ListBullet"/>
      </w:pPr>
      <w:r>
        <w:rPr>
          <w:rFonts w:ascii="Calibri" w:hAnsi="Calibri"/>
          <w:sz w:val="22"/>
        </w:rPr>
        <w:t>Problem-Solving: AI can search for solutions to problems.</w:t>
      </w:r>
    </w:p>
    <w:p>
      <w:pPr>
        <w:pStyle w:val="ListBullet"/>
      </w:pPr>
      <w:r>
        <w:rPr>
          <w:rFonts w:ascii="Calibri" w:hAnsi="Calibri"/>
          <w:sz w:val="22"/>
        </w:rPr>
        <w:t>Pattern Recognition: AI can identify patterns in large datasets.</w:t>
      </w:r>
    </w:p>
    <w:p>
      <w:pPr>
        <w:pStyle w:val="ListBullet"/>
      </w:pPr>
      <w:r>
        <w:rPr>
          <w:rFonts w:ascii="Calibri" w:hAnsi="Calibri"/>
          <w:sz w:val="22"/>
        </w:rPr>
        <w:t>Natural Language Processing: AI can process and understand human language.</w:t>
      </w:r>
    </w:p>
    <w:p>
      <w:pPr>
        <w:pStyle w:val="ListBullet"/>
      </w:pPr>
      <w:r>
        <w:rPr>
          <w:rFonts w:ascii="Calibri" w:hAnsi="Calibri"/>
          <w:sz w:val="22"/>
        </w:rPr>
        <w:t>Decision-Making: AI systems can select actions based on available information.</w:t>
      </w:r>
    </w:p>
    <w:p>
      <w:pPr>
        <w:pStyle w:val="ListBullet"/>
      </w:pPr>
      <w:r>
        <w:rPr>
          <w:rFonts w:ascii="Calibri" w:hAnsi="Calibri"/>
          <w:sz w:val="22"/>
        </w:rPr>
        <w:t>Adaptability: Some AI systems can adjust their behavior based on new data.</w:t>
      </w:r>
    </w:p>
    <w:p>
      <w:pPr>
        <w:pStyle w:val="Heading3"/>
      </w:pPr>
      <w:r>
        <w:rPr>
          <w:rFonts w:ascii="Calibri" w:hAnsi="Calibri"/>
          <w:sz w:val="22"/>
        </w:rPr>
        <w:t>5. Types of AI</w:t>
      </w:r>
    </w:p>
    <w:p>
      <w:r>
        <w:rPr>
          <w:rFonts w:ascii="Calibri" w:hAnsi="Calibri"/>
          <w:sz w:val="22"/>
        </w:rPr>
        <w:t>Narrow AI – Designed to perform a specific task or limited set of tasks. Examples include facial recognition, recommendation systems, and voice assistants.</w:t>
      </w:r>
    </w:p>
    <w:p>
      <w:r>
        <w:rPr>
          <w:rFonts w:ascii="Calibri" w:hAnsi="Calibri"/>
          <w:sz w:val="22"/>
        </w:rPr>
        <w:t>General AI – Refers to a theoretical AI system capable of performing a wide range of intellectual tasks at a level comparable to humans. It has not been achieved as a practical general-purpose system.</w:t>
      </w:r>
    </w:p>
    <w:p>
      <w:r>
        <w:rPr>
          <w:rFonts w:ascii="Calibri" w:hAnsi="Calibri"/>
          <w:sz w:val="22"/>
        </w:rPr>
        <w:t>Super AI – A hypothetical concept referring to AI that would surpass human intelligence across virtually all intellectual tasks. It remains a theoretical idea.</w:t>
      </w:r>
    </w:p>
    <w:p>
      <w:pPr>
        <w:pStyle w:val="Heading3"/>
      </w:pPr>
      <w:r>
        <w:rPr>
          <w:rFonts w:ascii="Calibri" w:hAnsi="Calibri"/>
          <w:sz w:val="22"/>
        </w:rPr>
        <w:t>6. Applications of AI</w:t>
      </w:r>
    </w:p>
    <w:p>
      <w:pPr>
        <w:pStyle w:val="ListBullet"/>
      </w:pPr>
      <w:r>
        <w:rPr>
          <w:rFonts w:ascii="Calibri" w:hAnsi="Calibri"/>
          <w:sz w:val="22"/>
        </w:rPr>
        <w:t>Healthcare – AI can assist with medical image analysis, patient monitoring, and other healthcare-related tasks.</w:t>
      </w:r>
    </w:p>
    <w:p>
      <w:pPr>
        <w:pStyle w:val="ListBullet"/>
      </w:pPr>
      <w:r>
        <w:rPr>
          <w:rFonts w:ascii="Calibri" w:hAnsi="Calibri"/>
          <w:sz w:val="22"/>
        </w:rPr>
        <w:t>Education – AI can support personalized learning, automated feedback, tutoring systems, and educational content generation.</w:t>
      </w:r>
    </w:p>
    <w:p>
      <w:pPr>
        <w:pStyle w:val="ListBullet"/>
      </w:pPr>
      <w:r>
        <w:rPr>
          <w:rFonts w:ascii="Calibri" w:hAnsi="Calibri"/>
          <w:sz w:val="22"/>
        </w:rPr>
        <w:t>Banking and Finance – AI is used for fraud detection, transaction monitoring, customer service, and financial data analysis.</w:t>
      </w:r>
    </w:p>
    <w:p>
      <w:pPr>
        <w:pStyle w:val="ListBullet"/>
      </w:pPr>
      <w:r>
        <w:rPr>
          <w:rFonts w:ascii="Calibri" w:hAnsi="Calibri"/>
          <w:sz w:val="22"/>
        </w:rPr>
        <w:t>Transportation – AI supports navigation, route planning, driver-assistance technologies, and research into autonomous vehicles.</w:t>
      </w:r>
    </w:p>
    <w:p>
      <w:pPr>
        <w:pStyle w:val="ListBullet"/>
      </w:pPr>
      <w:r>
        <w:rPr>
          <w:rFonts w:ascii="Calibri" w:hAnsi="Calibri"/>
          <w:sz w:val="22"/>
        </w:rPr>
        <w:t>Entertainment – Streaming platforms use AI-based recommendation systems to suggest movies, music, and videos.</w:t>
      </w:r>
    </w:p>
    <w:p>
      <w:pPr>
        <w:pStyle w:val="ListBullet"/>
      </w:pPr>
      <w:r>
        <w:rPr>
          <w:rFonts w:ascii="Calibri" w:hAnsi="Calibri"/>
          <w:sz w:val="22"/>
        </w:rPr>
        <w:t>Cybersecurity – AI can help identify unusual patterns and potentially suspicious activity in computer networks.</w:t>
      </w:r>
    </w:p>
    <w:p>
      <w:pPr>
        <w:pStyle w:val="Heading3"/>
      </w:pPr>
      <w:r>
        <w:rPr>
          <w:rFonts w:ascii="Calibri" w:hAnsi="Calibri"/>
          <w:sz w:val="22"/>
        </w:rPr>
        <w:t>7. Advantages of AI</w:t>
      </w:r>
    </w:p>
    <w:p>
      <w:pPr>
        <w:pStyle w:val="ListBullet"/>
      </w:pPr>
      <w:r>
        <w:rPr>
          <w:rFonts w:ascii="Calibri" w:hAnsi="Calibri"/>
          <w:sz w:val="22"/>
        </w:rPr>
        <w:t>Automation: Reduces repetitive human work.</w:t>
      </w:r>
    </w:p>
    <w:p>
      <w:pPr>
        <w:pStyle w:val="ListBullet"/>
      </w:pPr>
      <w:r>
        <w:rPr>
          <w:rFonts w:ascii="Calibri" w:hAnsi="Calibri"/>
          <w:sz w:val="22"/>
        </w:rPr>
        <w:t>Speed: Can process large amounts of information quickly.</w:t>
      </w:r>
    </w:p>
    <w:p>
      <w:pPr>
        <w:pStyle w:val="ListBullet"/>
      </w:pPr>
      <w:r>
        <w:rPr>
          <w:rFonts w:ascii="Calibri" w:hAnsi="Calibri"/>
          <w:sz w:val="22"/>
        </w:rPr>
        <w:t>Accuracy: Can perform certain tasks consistently when properly designed and trained.</w:t>
      </w:r>
    </w:p>
    <w:p>
      <w:pPr>
        <w:pStyle w:val="ListBullet"/>
      </w:pPr>
      <w:r>
        <w:rPr>
          <w:rFonts w:ascii="Calibri" w:hAnsi="Calibri"/>
          <w:sz w:val="22"/>
        </w:rPr>
        <w:t>Availability: AI systems can operate continuously.</w:t>
      </w:r>
    </w:p>
    <w:p>
      <w:pPr>
        <w:pStyle w:val="ListBullet"/>
      </w:pPr>
      <w:r>
        <w:rPr>
          <w:rFonts w:ascii="Calibri" w:hAnsi="Calibri"/>
          <w:sz w:val="22"/>
        </w:rPr>
        <w:t>Efficiency: Can help organizations complete tasks more efficiently.</w:t>
      </w:r>
    </w:p>
    <w:p>
      <w:pPr>
        <w:pStyle w:val="ListBullet"/>
      </w:pPr>
      <w:r>
        <w:rPr>
          <w:rFonts w:ascii="Calibri" w:hAnsi="Calibri"/>
          <w:sz w:val="22"/>
        </w:rPr>
        <w:t>Data Analysis: Can identify patterns in large datasets.</w:t>
      </w:r>
    </w:p>
    <w:p>
      <w:pPr>
        <w:pStyle w:val="Heading3"/>
      </w:pPr>
      <w:r>
        <w:rPr>
          <w:rFonts w:ascii="Calibri" w:hAnsi="Calibri"/>
          <w:sz w:val="22"/>
        </w:rPr>
        <w:t>8. Limitations of AI</w:t>
      </w:r>
    </w:p>
    <w:p>
      <w:pPr>
        <w:pStyle w:val="ListBullet"/>
      </w:pPr>
      <w:r>
        <w:rPr>
          <w:rFonts w:ascii="Calibri" w:hAnsi="Calibri"/>
          <w:sz w:val="22"/>
        </w:rPr>
        <w:t>AI systems can produce incorrect results.</w:t>
      </w:r>
    </w:p>
    <w:p>
      <w:pPr>
        <w:pStyle w:val="ListBullet"/>
      </w:pPr>
      <w:r>
        <w:rPr>
          <w:rFonts w:ascii="Calibri" w:hAnsi="Calibri"/>
          <w:sz w:val="22"/>
        </w:rPr>
        <w:t>The quality of an AI system depends heavily on its data and design.</w:t>
      </w:r>
    </w:p>
    <w:p>
      <w:pPr>
        <w:pStyle w:val="ListBullet"/>
      </w:pPr>
      <w:r>
        <w:rPr>
          <w:rFonts w:ascii="Calibri" w:hAnsi="Calibri"/>
          <w:sz w:val="22"/>
        </w:rPr>
        <w:t>Developing advanced AI systems can require significant resources.</w:t>
      </w:r>
    </w:p>
    <w:p>
      <w:pPr>
        <w:pStyle w:val="ListBullet"/>
      </w:pPr>
      <w:r>
        <w:rPr>
          <w:rFonts w:ascii="Calibri" w:hAnsi="Calibri"/>
          <w:sz w:val="22"/>
        </w:rPr>
        <w:t>AI systems can reproduce biases present in their training data.</w:t>
      </w:r>
    </w:p>
    <w:p>
      <w:pPr>
        <w:pStyle w:val="ListBullet"/>
      </w:pPr>
      <w:r>
        <w:rPr>
          <w:rFonts w:ascii="Calibri" w:hAnsi="Calibri"/>
          <w:sz w:val="22"/>
        </w:rPr>
        <w:t>Some AI systems can be difficult to interpret or explain.</w:t>
      </w:r>
    </w:p>
    <w:p>
      <w:pPr>
        <w:pStyle w:val="ListBullet"/>
      </w:pPr>
      <w:r>
        <w:rPr>
          <w:rFonts w:ascii="Calibri" w:hAnsi="Calibri"/>
          <w:sz w:val="22"/>
        </w:rPr>
        <w:t>AI does not have human consciousness or emotions in the ordinary sense.</w:t>
      </w:r>
    </w:p>
    <w:p>
      <w:pPr>
        <w:pStyle w:val="Heading3"/>
      </w:pPr>
      <w:r>
        <w:rPr>
          <w:rFonts w:ascii="Calibri" w:hAnsi="Calibri"/>
          <w:sz w:val="22"/>
        </w:rPr>
        <w:t>9. Real-World Examples</w:t>
      </w:r>
    </w:p>
    <w:p>
      <w:pPr>
        <w:pStyle w:val="ListBullet"/>
      </w:pPr>
      <w:r>
        <w:rPr>
          <w:rFonts w:ascii="Calibri" w:hAnsi="Calibri"/>
          <w:sz w:val="22"/>
        </w:rPr>
        <w:t>ChatGPT and other AI chatbots</w:t>
      </w:r>
    </w:p>
    <w:p>
      <w:pPr>
        <w:pStyle w:val="ListBullet"/>
      </w:pPr>
      <w:r>
        <w:rPr>
          <w:rFonts w:ascii="Calibri" w:hAnsi="Calibri"/>
          <w:sz w:val="22"/>
        </w:rPr>
        <w:t>Siri and Google Assistant</w:t>
      </w:r>
    </w:p>
    <w:p>
      <w:pPr>
        <w:pStyle w:val="ListBullet"/>
      </w:pPr>
      <w:r>
        <w:rPr>
          <w:rFonts w:ascii="Calibri" w:hAnsi="Calibri"/>
          <w:sz w:val="22"/>
        </w:rPr>
        <w:t>YouTube and Netflix recommendation systems</w:t>
      </w:r>
    </w:p>
    <w:p>
      <w:pPr>
        <w:pStyle w:val="ListBullet"/>
      </w:pPr>
      <w:r>
        <w:rPr>
          <w:rFonts w:ascii="Calibri" w:hAnsi="Calibri"/>
          <w:sz w:val="22"/>
        </w:rPr>
        <w:t>Facial recognition systems</w:t>
      </w:r>
    </w:p>
    <w:p>
      <w:pPr>
        <w:pStyle w:val="ListBullet"/>
      </w:pPr>
      <w:r>
        <w:rPr>
          <w:rFonts w:ascii="Calibri" w:hAnsi="Calibri"/>
          <w:sz w:val="22"/>
        </w:rPr>
        <w:t>Email spam filters</w:t>
      </w:r>
    </w:p>
    <w:p>
      <w:pPr>
        <w:pStyle w:val="ListBullet"/>
      </w:pPr>
      <w:r>
        <w:rPr>
          <w:rFonts w:ascii="Calibri" w:hAnsi="Calibri"/>
          <w:sz w:val="22"/>
        </w:rPr>
        <w:t>Online fraud detection systems</w:t>
      </w:r>
    </w:p>
    <w:p>
      <w:pPr>
        <w:pStyle w:val="ListBullet"/>
      </w:pPr>
      <w:r>
        <w:rPr>
          <w:rFonts w:ascii="Calibri" w:hAnsi="Calibri"/>
          <w:sz w:val="22"/>
        </w:rPr>
        <w:t>AI translation tools</w:t>
      </w:r>
    </w:p>
    <w:p>
      <w:pPr>
        <w:pStyle w:val="ListBullet"/>
      </w:pPr>
      <w:r>
        <w:rPr>
          <w:rFonts w:ascii="Calibri" w:hAnsi="Calibri"/>
          <w:sz w:val="22"/>
        </w:rPr>
        <w:t>Navigation and route recommendation systems</w:t>
      </w:r>
    </w:p>
    <w:p>
      <w:pPr>
        <w:pStyle w:val="Heading3"/>
      </w:pPr>
      <w:r>
        <w:rPr>
          <w:rFonts w:ascii="Calibri" w:hAnsi="Calibri"/>
          <w:sz w:val="22"/>
        </w:rPr>
        <w:t>10. Conclusion</w:t>
      </w:r>
    </w:p>
    <w:p>
      <w:r>
        <w:rPr>
          <w:rFonts w:ascii="Calibri" w:hAnsi="Calibri"/>
          <w:sz w:val="22"/>
        </w:rPr>
        <w:t>Artificial Intelligence is an important branch of computer science that focuses on developing systems capable of performing tasks associated with human intelligence. AI can learn from data, recognize patterns, solve problems, process language, and support decision-making.</w:t>
        <w:br/>
        <w:br/>
        <w:t>AI is already being used in many areas, including healthcare, education, finance, transportation, entertainment, and cybersecurity. Understanding its capabilities, advantages, and limitations is important for students and professionals as AI continues to develop and become part of modern technology.</w:t>
      </w:r>
    </w:p>
    <w:p>
      <w:pPr>
        <w:pStyle w:val="Heading3"/>
      </w:pPr>
      <w:r>
        <w:rPr>
          <w:rFonts w:ascii="Calibri" w:hAnsi="Calibri"/>
          <w:sz w:val="22"/>
        </w:rPr>
        <w:t>Summary</w:t>
      </w:r>
    </w:p>
    <w:p>
      <w:r>
        <w:rPr>
          <w:rFonts w:ascii="Calibri" w:hAnsi="Calibri"/>
          <w:b/>
          <w:sz w:val="22"/>
        </w:rPr>
        <w:t>Artificial Intelligence = Learning + Reasoning + Problem-Solving + Decision-Making + Perception + Automation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